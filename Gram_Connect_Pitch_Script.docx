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 Connect – Pitch Script</w:t>
      </w:r>
    </w:p>
    <w:p>
      <w:pPr>
        <w:pStyle w:val="Heading1"/>
      </w:pPr>
      <w:r>
        <w:t>Slide 1 – Title</w:t>
      </w:r>
    </w:p>
    <w:p>
      <w:r>
        <w:rPr>
          <w:b w:val="0"/>
        </w:rPr>
        <w:t>“</w:t>
      </w:r>
      <w:r>
        <w:rPr>
          <w:b/>
        </w:rPr>
        <w:t>Gram Connect – AI-powered Team Formation for NSS Village Adoption</w:t>
      </w:r>
      <w:r>
        <w:rPr>
          <w:b w:val="0"/>
        </w:rPr>
        <w:t>”</w:t>
      </w:r>
    </w:p>
    <w:p>
      <w:r>
        <w:rPr>
          <w:b w:val="0"/>
        </w:rPr>
        <w:t xml:space="preserve">Good morning everyone. We are </w:t>
      </w:r>
      <w:r>
        <w:rPr>
          <w:b/>
        </w:rPr>
        <w:t>[Team Name]</w:t>
      </w:r>
      <w:r>
        <w:rPr>
          <w:b w:val="0"/>
        </w:rPr>
        <w:t xml:space="preserve">, and this is </w:t>
      </w:r>
      <w:r>
        <w:rPr>
          <w:b/>
        </w:rPr>
        <w:t>Gram Connect</w:t>
      </w:r>
      <w:r>
        <w:rPr>
          <w:b w:val="0"/>
        </w:rPr>
        <w:t xml:space="preserve"> – an </w:t>
      </w:r>
      <w:r>
        <w:rPr>
          <w:b/>
        </w:rPr>
        <w:t>AI-powered platform that matches the right NSS volunteers to the right village needs</w:t>
      </w:r>
      <w:r>
        <w:rPr>
          <w:b w:val="0"/>
        </w:rPr>
        <w:t xml:space="preserve">, inspired by the </w:t>
      </w:r>
      <w:r>
        <w:rPr>
          <w:b/>
        </w:rPr>
        <w:t>ULTRA research framework for team formation</w:t>
      </w:r>
      <w:r>
        <w:rPr>
          <w:b w:val="0"/>
        </w:rPr>
        <w:t>.</w:t>
      </w:r>
    </w:p>
    <w:p>
      <w:r>
        <w:rPr>
          <w:b w:val="0"/>
        </w:rPr>
        <w:t xml:space="preserve">In one line: </w:t>
      </w:r>
    </w:p>
    <w:p>
      <w:r>
        <w:rPr>
          <w:b w:val="0"/>
        </w:rPr>
        <w:t xml:space="preserve">Gram Connect is like ‘Shaadi.com for social work’ – but instead of matching people to each other, we match </w:t>
      </w:r>
      <w:r>
        <w:rPr>
          <w:b/>
        </w:rPr>
        <w:t>village problems</w:t>
      </w:r>
      <w:r>
        <w:rPr>
          <w:b w:val="0"/>
        </w:rPr>
        <w:t xml:space="preserve"> to </w:t>
      </w:r>
      <w:r>
        <w:rPr>
          <w:b/>
        </w:rPr>
        <w:t>NSS volunteers</w:t>
      </w:r>
      <w:r>
        <w:rPr>
          <w:b w:val="0"/>
        </w:rPr>
        <w:t xml:space="preserve"> with the right skills, time and willingness.</w:t>
      </w:r>
    </w:p>
    <w:p>
      <w:r>
        <w:t>Major points:</w:t>
      </w:r>
    </w:p>
    <w:p>
      <w:pPr>
        <w:pStyle w:val="ListBullet"/>
      </w:pPr>
      <w:r>
        <w:t>• Gram Connect = AI-powered NSS matching platform</w:t>
      </w:r>
    </w:p>
    <w:p>
      <w:pPr>
        <w:pStyle w:val="ListBullet"/>
      </w:pPr>
      <w:r>
        <w:t>• ULTRA-inspired team formation</w:t>
      </w:r>
    </w:p>
    <w:p>
      <w:pPr>
        <w:pStyle w:val="ListBullet"/>
      </w:pPr>
      <w:r>
        <w:t>• Matching village problems to NSS volunteers</w:t>
      </w:r>
    </w:p>
    <w:p>
      <w:pPr>
        <w:pStyle w:val="Heading1"/>
      </w:pPr>
      <w:r>
        <w:t>Slide 2 – Problem</w:t>
      </w:r>
    </w:p>
    <w:p>
      <w:r>
        <w:rPr>
          <w:b w:val="0"/>
        </w:rPr>
        <w:t xml:space="preserve">Today, most NSS work runs on </w:t>
      </w:r>
      <w:r>
        <w:rPr>
          <w:b/>
        </w:rPr>
        <w:t>WhatsApp, paper, and memory</w:t>
      </w:r>
      <w:r>
        <w:rPr>
          <w:b w:val="0"/>
        </w:rPr>
        <w:t>.</w:t>
      </w:r>
    </w:p>
    <w:p>
      <w:pPr>
        <w:pStyle w:val="ListBullet"/>
      </w:pPr>
      <w:r>
        <w:t>• Village needs come in informally – phone calls, random messages, verbal requests.</w:t>
      </w:r>
    </w:p>
    <w:p>
      <w:pPr>
        <w:pStyle w:val="ListBullet"/>
      </w:pPr>
      <w:r>
        <w:t>• Coordinators manually remember who has which skills and chase volunteers one by one.</w:t>
      </w:r>
    </w:p>
    <w:p>
      <w:pPr>
        <w:pStyle w:val="ListBullet"/>
      </w:pPr>
      <w:r>
        <w:t>• They manage availability, cancellations, and tracking manually.</w:t>
      </w:r>
    </w:p>
    <w:p>
      <w:r>
        <w:rPr>
          <w:b w:val="0"/>
        </w:rPr>
        <w:t>The result:</w:t>
      </w:r>
    </w:p>
    <w:p>
      <w:pPr>
        <w:pStyle w:val="ListBullet"/>
      </w:pPr>
      <w:r>
        <w:t>• Important needs are delayed or missed.</w:t>
      </w:r>
    </w:p>
    <w:p>
      <w:pPr>
        <w:pStyle w:val="ListBullet"/>
      </w:pPr>
      <w:r>
        <w:t>• The same few “star volunteers” get overused.</w:t>
      </w:r>
    </w:p>
    <w:p>
      <w:pPr>
        <w:pStyle w:val="ListBullet"/>
      </w:pPr>
      <w:r>
        <w:t>• Many willing students never get a chance.</w:t>
      </w:r>
    </w:p>
    <w:p>
      <w:r>
        <w:rPr>
          <w:b w:val="0"/>
        </w:rPr>
        <w:t xml:space="preserve">So even though campuses are full of talent, we don’t have a </w:t>
      </w:r>
      <w:r>
        <w:rPr>
          <w:b/>
        </w:rPr>
        <w:t>systematic way to connect village needs with the best volunteers</w:t>
      </w:r>
      <w:r>
        <w:rPr>
          <w:b w:val="0"/>
        </w:rPr>
        <w:t>.</w:t>
      </w:r>
    </w:p>
    <w:p>
      <w:r>
        <w:t>Major points:</w:t>
      </w:r>
    </w:p>
    <w:p>
      <w:pPr>
        <w:pStyle w:val="ListBullet"/>
      </w:pPr>
      <w:r>
        <w:t>• Current system is manual and ad-hoc</w:t>
      </w:r>
    </w:p>
    <w:p>
      <w:pPr>
        <w:pStyle w:val="ListBullet"/>
      </w:pPr>
      <w:r>
        <w:t>• Missed needs, overworked few, idle many</w:t>
      </w:r>
    </w:p>
    <w:p>
      <w:pPr>
        <w:pStyle w:val="ListBullet"/>
      </w:pPr>
      <w:r>
        <w:t>• No systematic mapping from needs → volunteers</w:t>
      </w:r>
    </w:p>
    <w:p>
      <w:pPr>
        <w:pStyle w:val="Heading1"/>
      </w:pPr>
      <w:r>
        <w:t>Slide 3 – Vision</w:t>
      </w:r>
    </w:p>
    <w:p>
      <w:r>
        <w:rPr>
          <w:b w:val="0"/>
        </w:rPr>
        <w:t xml:space="preserve">Our vision with </w:t>
      </w:r>
      <w:r>
        <w:rPr>
          <w:b/>
        </w:rPr>
        <w:t>Gram Connect</w:t>
      </w:r>
      <w:r>
        <w:rPr>
          <w:b w:val="0"/>
        </w:rPr>
        <w:t xml:space="preserve"> is simple:</w:t>
      </w:r>
    </w:p>
    <w:p>
      <w:r>
        <w:rPr>
          <w:b w:val="0"/>
        </w:rPr>
        <w:t xml:space="preserve">Any time a village has a need, NSS gets an intelligent recommendation of the </w:t>
      </w:r>
      <w:r>
        <w:rPr>
          <w:b/>
        </w:rPr>
        <w:t>best small team of students to solve it</w:t>
      </w:r>
      <w:r>
        <w:rPr>
          <w:b w:val="0"/>
        </w:rPr>
        <w:t xml:space="preserve"> – automatically, fairly, and transparently.</w:t>
      </w:r>
    </w:p>
    <w:p>
      <w:r>
        <w:rPr>
          <w:b w:val="0"/>
        </w:rPr>
        <w:t xml:space="preserve">We want NSS coordinators to stop firefighting on WhatsApp, and instead use an </w:t>
      </w:r>
      <w:r>
        <w:rPr>
          <w:b/>
        </w:rPr>
        <w:t>AI assistant that knows everyone’s skills, languages, availability and past work</w:t>
      </w:r>
      <w:r>
        <w:rPr>
          <w:b w:val="0"/>
        </w:rPr>
        <w:t xml:space="preserve">, and suggests </w:t>
      </w:r>
      <w:r>
        <w:rPr>
          <w:b/>
        </w:rPr>
        <w:t>teams rather than just names</w:t>
      </w:r>
      <w:r>
        <w:rPr>
          <w:b w:val="0"/>
        </w:rPr>
        <w:t>.</w:t>
      </w:r>
    </w:p>
    <w:p>
      <w:r>
        <w:t>Major points:</w:t>
      </w:r>
    </w:p>
    <w:p>
      <w:pPr>
        <w:pStyle w:val="ListBullet"/>
      </w:pPr>
      <w:r>
        <w:t>• AI assistant for NSS coordinators</w:t>
      </w:r>
    </w:p>
    <w:p>
      <w:pPr>
        <w:pStyle w:val="ListBullet"/>
      </w:pPr>
      <w:r>
        <w:t>• Teams, not just individual volunteers</w:t>
      </w:r>
    </w:p>
    <w:p>
      <w:pPr>
        <w:pStyle w:val="ListBullet"/>
      </w:pPr>
      <w:r>
        <w:t>• Automatic, fair, transparent recommendations</w:t>
      </w:r>
    </w:p>
    <w:p>
      <w:pPr>
        <w:pStyle w:val="Heading1"/>
      </w:pPr>
      <w:r>
        <w:t>Slide 4 – High-Level Idea</w:t>
      </w:r>
    </w:p>
    <w:p>
      <w:r>
        <w:rPr>
          <w:b w:val="0"/>
        </w:rPr>
        <w:t xml:space="preserve">Gram Connect has </w:t>
      </w:r>
      <w:r>
        <w:rPr>
          <w:b/>
        </w:rPr>
        <w:t>three big ideas</w:t>
      </w:r>
      <w:r>
        <w:rPr>
          <w:b w:val="0"/>
        </w:rPr>
        <w:t>:</w:t>
      </w:r>
    </w:p>
    <w:p>
      <w:pPr>
        <w:pStyle w:val="ListNumber"/>
      </w:pPr>
      <w:r>
        <w:t>1) Structured representation of village needs and volunteer skills</w:t>
      </w:r>
    </w:p>
    <w:p>
      <w:pPr>
        <w:pStyle w:val="ListNumber"/>
      </w:pPr>
      <w:r>
        <w:t>2) ULTRA-inspired intelligent team formation and a goodness score per team</w:t>
      </w:r>
    </w:p>
    <w:p>
      <w:pPr>
        <w:pStyle w:val="ListNumber"/>
      </w:pPr>
      <w:r>
        <w:t>3) NSS-specific enhancements: willingness, fairness, conflicts, and supply–demand balancing</w:t>
      </w:r>
    </w:p>
    <w:p>
      <w:r>
        <w:rPr>
          <w:b w:val="0"/>
        </w:rPr>
        <w:t xml:space="preserve">This is not just ‘a portal’. It is a </w:t>
      </w:r>
      <w:r>
        <w:rPr>
          <w:b/>
        </w:rPr>
        <w:t>team formation engine for NSS</w:t>
      </w:r>
      <w:r>
        <w:rPr>
          <w:b w:val="0"/>
        </w:rPr>
        <w:t>, grounded in research but built for real villages.</w:t>
      </w:r>
    </w:p>
    <w:p>
      <w:r>
        <w:t>Major points:</w:t>
      </w:r>
    </w:p>
    <w:p>
      <w:pPr>
        <w:pStyle w:val="ListBullet"/>
      </w:pPr>
      <w:r>
        <w:t>• Structured needs + structured skills</w:t>
      </w:r>
    </w:p>
    <w:p>
      <w:pPr>
        <w:pStyle w:val="ListBullet"/>
      </w:pPr>
      <w:r>
        <w:t>• ULTRA-style team formation &amp; goodness score</w:t>
      </w:r>
    </w:p>
    <w:p>
      <w:pPr>
        <w:pStyle w:val="ListBullet"/>
      </w:pPr>
      <w:r>
        <w:t>• NSS-specific enhancements (willingness, fairness, conflicts, supply–demand)</w:t>
      </w:r>
    </w:p>
    <w:p>
      <w:pPr>
        <w:pStyle w:val="Heading1"/>
      </w:pPr>
      <w:r>
        <w:t>Slide 5 – Users &amp; Flow</w:t>
      </w:r>
    </w:p>
    <w:p>
      <w:r>
        <w:rPr>
          <w:b w:val="0"/>
        </w:rPr>
        <w:t xml:space="preserve">Gram Connect has </w:t>
      </w:r>
      <w:r>
        <w:rPr>
          <w:b/>
        </w:rPr>
        <w:t>three main user faces</w:t>
      </w:r>
      <w:r>
        <w:rPr>
          <w:b w:val="0"/>
        </w:rPr>
        <w:t>:</w:t>
      </w:r>
    </w:p>
    <w:p>
      <w:pPr>
        <w:pStyle w:val="ListNumber"/>
      </w:pPr>
      <w:r>
        <w:t>1) Villagers / coordinators submit a need.</w:t>
      </w:r>
    </w:p>
    <w:p>
      <w:r>
        <w:t xml:space="preserve">   Example: “Need a female volunteer to take Class 9–10 science and maths remedial classes in Village X, 5–7 pm, Hindi/Kannada for one month.”</w:t>
      </w:r>
    </w:p>
    <w:p>
      <w:pPr>
        <w:pStyle w:val="ListNumber"/>
      </w:pPr>
      <w:r>
        <w:t>2) Volunteers create a profile with skills, languages, availability, location, max hours/week, preferences.</w:t>
      </w:r>
    </w:p>
    <w:p>
      <w:pPr>
        <w:pStyle w:val="ListNumber"/>
      </w:pPr>
      <w:r>
        <w:t>3) NSS coordinator uses the dashboard to view pending needs and top-k recommended teams with goodness scores and explanations, then confirms assignments.</w:t>
      </w:r>
    </w:p>
    <w:p>
      <w:r>
        <w:t>Major points:</w:t>
      </w:r>
    </w:p>
    <w:p>
      <w:pPr>
        <w:pStyle w:val="ListBullet"/>
      </w:pPr>
      <w:r>
        <w:t>• Three roles: villagers/coordinators, volunteers, NSS coordinator</w:t>
      </w:r>
    </w:p>
    <w:p>
      <w:pPr>
        <w:pStyle w:val="ListBullet"/>
      </w:pPr>
      <w:r>
        <w:t>• Rich volunteer profiles</w:t>
      </w:r>
    </w:p>
    <w:p>
      <w:pPr>
        <w:pStyle w:val="ListBullet"/>
      </w:pPr>
      <w:r>
        <w:t>• Dashboard with top-k team recommendations + explanations</w:t>
      </w:r>
    </w:p>
    <w:p>
      <w:pPr>
        <w:pStyle w:val="Heading1"/>
      </w:pPr>
      <w:r>
        <w:t>Slide 6 – Core Data Model</w:t>
      </w:r>
    </w:p>
    <w:p>
      <w:r>
        <w:rPr>
          <w:b w:val="0"/>
        </w:rPr>
        <w:t>We model the problem with three core entities:</w:t>
      </w:r>
    </w:p>
    <w:p>
      <w:pPr>
        <w:pStyle w:val="ListBullet"/>
      </w:pPr>
      <w:r>
        <w:t>• Volunteer: skills, languages, availability, location, max hours/week, trust and willingness scores.</w:t>
      </w:r>
    </w:p>
    <w:p>
      <w:pPr>
        <w:pStyle w:val="ListBullet"/>
      </w:pPr>
      <w:r>
        <w:t>• Need: description, required skills, village, urgency, estimated hours, preferred time, language and gender constraints.</w:t>
      </w:r>
    </w:p>
    <w:p>
      <w:pPr>
        <w:pStyle w:val="ListBullet"/>
      </w:pPr>
      <w:r>
        <w:t>• TeamAssignment: a small group of volunteers linked to a need, with a goodness score and detailed metrics.</w:t>
      </w:r>
    </w:p>
    <w:p>
      <w:r>
        <w:rPr>
          <w:b w:val="0"/>
        </w:rPr>
        <w:t xml:space="preserve">This structure allows us to run </w:t>
      </w:r>
      <w:r>
        <w:rPr>
          <w:b/>
        </w:rPr>
        <w:t>algorithms, not just search filters</w:t>
      </w:r>
      <w:r>
        <w:rPr>
          <w:b w:val="0"/>
        </w:rPr>
        <w:t>.</w:t>
      </w:r>
    </w:p>
    <w:p>
      <w:r>
        <w:t>Major points:</w:t>
      </w:r>
    </w:p>
    <w:p>
      <w:pPr>
        <w:pStyle w:val="ListBullet"/>
      </w:pPr>
      <w:r>
        <w:t>• Volunteer, Need, TeamAssignment entities</w:t>
      </w:r>
    </w:p>
    <w:p>
      <w:pPr>
        <w:pStyle w:val="ListBullet"/>
      </w:pPr>
      <w:r>
        <w:t>• Skills &amp; attributes are structured, not freeform</w:t>
      </w:r>
    </w:p>
    <w:p>
      <w:pPr>
        <w:pStyle w:val="ListBullet"/>
      </w:pPr>
      <w:r>
        <w:t>• Enables algorithms &gt; simple filtering</w:t>
      </w:r>
    </w:p>
    <w:p>
      <w:pPr>
        <w:pStyle w:val="Heading1"/>
      </w:pPr>
      <w:r>
        <w:t>Slide 7 – ULTRA-Inspired Team Formation</w:t>
      </w:r>
    </w:p>
    <w:p>
      <w:r>
        <w:rPr>
          <w:b w:val="0"/>
        </w:rPr>
        <w:t xml:space="preserve">The brain of Gram Connect is </w:t>
      </w:r>
      <w:r>
        <w:rPr>
          <w:b/>
        </w:rPr>
        <w:t>team formation</w:t>
      </w:r>
      <w:r>
        <w:rPr>
          <w:b w:val="0"/>
        </w:rPr>
        <w:t>.</w:t>
      </w:r>
    </w:p>
    <w:p>
      <w:r>
        <w:rPr>
          <w:b w:val="0"/>
        </w:rPr>
        <w:t>We adapt the ULTRA framework, originally built to form research teams, to NSS.</w:t>
      </w:r>
    </w:p>
    <w:p>
      <w:r>
        <w:t>For each need–volunteer pair, we compute a suitability score using:</w:t>
      </w:r>
    </w:p>
    <w:p>
      <w:pPr>
        <w:pStyle w:val="ListBullet"/>
      </w:pPr>
      <w:r>
        <w:t>• Skill overlap – do they cover the required skills?</w:t>
      </w:r>
    </w:p>
    <w:p>
      <w:pPr>
        <w:pStyle w:val="ListBullet"/>
      </w:pPr>
      <w:r>
        <w:t>• Language match – can they talk to the community?</w:t>
      </w:r>
    </w:p>
    <w:p>
      <w:pPr>
        <w:pStyle w:val="ListBullet"/>
      </w:pPr>
      <w:r>
        <w:t>• Distance – same village, nearby, or remote.</w:t>
      </w:r>
    </w:p>
    <w:p>
      <w:pPr>
        <w:pStyle w:val="ListBullet"/>
      </w:pPr>
      <w:r>
        <w:t>• Load penalty – how busy they already are.</w:t>
      </w:r>
    </w:p>
    <w:p>
      <w:pPr>
        <w:pStyle w:val="ListBullet"/>
      </w:pPr>
      <w:r>
        <w:t>• Willingness – how interested and reliable they are.</w:t>
      </w:r>
    </w:p>
    <w:p>
      <w:r>
        <w:t>We then form small teams greedily to cover all required skills with minimal size.</w:t>
      </w:r>
    </w:p>
    <w:p>
      <w:r>
        <w:t>Major points:</w:t>
      </w:r>
    </w:p>
    <w:p>
      <w:pPr>
        <w:pStyle w:val="ListBullet"/>
      </w:pPr>
      <w:r>
        <w:t>• Per-volunteer suitability score</w:t>
      </w:r>
    </w:p>
    <w:p>
      <w:pPr>
        <w:pStyle w:val="ListBullet"/>
      </w:pPr>
      <w:r>
        <w:t>• Features: skills, language, distance, load, willingness</w:t>
      </w:r>
    </w:p>
    <w:p>
      <w:pPr>
        <w:pStyle w:val="ListBullet"/>
      </w:pPr>
      <w:r>
        <w:t>• ULTRA-inspired team formation logic</w:t>
      </w:r>
    </w:p>
    <w:p>
      <w:pPr>
        <w:pStyle w:val="Heading1"/>
      </w:pPr>
      <w:r>
        <w:t>Slide 8 – Goodness Score</w:t>
      </w:r>
    </w:p>
    <w:p>
      <w:r>
        <w:rPr>
          <w:b w:val="0"/>
        </w:rPr>
        <w:t xml:space="preserve">For each team, we compute a </w:t>
      </w:r>
      <w:r>
        <w:rPr>
          <w:b/>
        </w:rPr>
        <w:t>ULTRA-style goodness score</w:t>
      </w:r>
      <w:r>
        <w:rPr>
          <w:b w:val="0"/>
        </w:rPr>
        <w:t xml:space="preserve"> with four components:</w:t>
      </w:r>
    </w:p>
    <w:p>
      <w:pPr>
        <w:pStyle w:val="ListNumber"/>
      </w:pPr>
      <w:r>
        <w:t>1) Coverage (C) – how much of the required skill set is covered.</w:t>
      </w:r>
    </w:p>
    <w:p>
      <w:pPr>
        <w:pStyle w:val="ListNumber"/>
      </w:pPr>
      <w:r>
        <w:t>2) Redundancy (R) – unnecessary extra people for the same skill.</w:t>
      </w:r>
    </w:p>
    <w:p>
      <w:pPr>
        <w:pStyle w:val="ListNumber"/>
      </w:pPr>
      <w:r>
        <w:t>3) Team size (S) – compact vs oversized team.</w:t>
      </w:r>
    </w:p>
    <w:p>
      <w:pPr>
        <w:pStyle w:val="ListNumber"/>
      </w:pPr>
      <w:r>
        <w:t>4) Robustness (K) – if one volunteer drops out, does the team still work?</w:t>
      </w:r>
    </w:p>
    <w:p>
      <w:r>
        <w:rPr>
          <w:b w:val="0"/>
        </w:rPr>
        <w:t>We combine these into a single goodness score between 0 and 1, and show it in the UI. Coordinators see ranked teams with quantitative justification, not random lists.</w:t>
      </w:r>
    </w:p>
    <w:p>
      <w:r>
        <w:t>Major points:</w:t>
      </w:r>
    </w:p>
    <w:p>
      <w:pPr>
        <w:pStyle w:val="ListBullet"/>
      </w:pPr>
      <w:r>
        <w:t>• Goodness score = Coverage + Robustness – Redundancy – Size</w:t>
      </w:r>
    </w:p>
    <w:p>
      <w:pPr>
        <w:pStyle w:val="ListBullet"/>
      </w:pPr>
      <w:r>
        <w:t>• Objective: small, robust, well-covered teams</w:t>
      </w:r>
    </w:p>
    <w:p>
      <w:pPr>
        <w:pStyle w:val="ListBullet"/>
      </w:pPr>
      <w:r>
        <w:t>• Coordinator sees ranked teams, not random lists</w:t>
      </w:r>
    </w:p>
    <w:p>
      <w:pPr>
        <w:pStyle w:val="Heading1"/>
      </w:pPr>
      <w:r>
        <w:t>Slide 9 – NSS-Specific Enhancements</w:t>
      </w:r>
    </w:p>
    <w:p>
      <w:r>
        <w:rPr>
          <w:b w:val="0"/>
        </w:rPr>
        <w:t xml:space="preserve">What makes Gram Connect really suitable for NSS is the </w:t>
      </w:r>
      <w:r>
        <w:rPr>
          <w:b/>
        </w:rPr>
        <w:t>extra intelligence on top of ULTRA</w:t>
      </w:r>
      <w:r>
        <w:rPr>
          <w:b w:val="0"/>
        </w:rPr>
        <w:t>:</w:t>
      </w:r>
    </w:p>
    <w:p>
      <w:pPr>
        <w:pStyle w:val="ListNumber"/>
      </w:pPr>
      <w:r>
        <w:t>1) Willingness &amp; Trust Modeling</w:t>
      </w:r>
    </w:p>
    <w:p>
      <w:r>
        <w:t xml:space="preserve">   • Every volunteer has a willingness score and a trust score.</w:t>
      </w:r>
    </w:p>
    <w:p>
      <w:r>
        <w:t xml:space="preserve">   • Completed tasks and good feedback increase trust; no-shows reduce it.</w:t>
      </w:r>
    </w:p>
    <w:p>
      <w:r>
        <w:t xml:space="preserve">   • Reliable volunteers get prioritized for critical tasks.</w:t>
      </w:r>
    </w:p>
    <w:p>
      <w:pPr>
        <w:pStyle w:val="ListNumber"/>
      </w:pPr>
      <w:r>
        <w:t>2) Fairness &amp; Load Balancing</w:t>
      </w:r>
    </w:p>
    <w:p>
      <w:r>
        <w:t xml:space="preserve">   • Track assigned hours per volunteer.</w:t>
      </w:r>
    </w:p>
    <w:p>
      <w:r>
        <w:t xml:space="preserve">   • Penalize overused volunteers to spread opportunities more evenly.</w:t>
      </w:r>
    </w:p>
    <w:p>
      <w:r>
        <w:t xml:space="preserve">   • Show fairness metrics like “top 10% volunteers get X% of assignments”.</w:t>
      </w:r>
    </w:p>
    <w:p>
      <w:pPr>
        <w:pStyle w:val="ListNumber"/>
      </w:pPr>
      <w:r>
        <w:t>3) Time &amp; Conflict Handling</w:t>
      </w:r>
    </w:p>
    <w:p>
      <w:r>
        <w:t xml:space="preserve">   • Needs have time slots; volunteers have availability.</w:t>
      </w:r>
    </w:p>
    <w:p>
      <w:r>
        <w:t xml:space="preserve">   • If a volunteer is double-booked, keep the higher-goodness assignment and recompute the other.</w:t>
      </w:r>
    </w:p>
    <w:p>
      <w:pPr>
        <w:pStyle w:val="ListNumber"/>
      </w:pPr>
      <w:r>
        <w:t>4) Supply–Demand Balancing Across Villages</w:t>
      </w:r>
    </w:p>
    <w:p>
      <w:r>
        <w:t xml:space="preserve">   • Estimate demand vs supply hours per village.</w:t>
      </w:r>
    </w:p>
    <w:p>
      <w:r>
        <w:t xml:space="preserve">   • Under-served villages get a small boost in scores.</w:t>
      </w:r>
    </w:p>
    <w:p>
      <w:r>
        <w:t>Major points:</w:t>
      </w:r>
    </w:p>
    <w:p>
      <w:pPr>
        <w:pStyle w:val="ListBullet"/>
      </w:pPr>
      <w:r>
        <w:t>• Willingness + trust scores</w:t>
      </w:r>
    </w:p>
    <w:p>
      <w:pPr>
        <w:pStyle w:val="ListBullet"/>
      </w:pPr>
      <w:r>
        <w:t>• Fairness-aware load balancing</w:t>
      </w:r>
    </w:p>
    <w:p>
      <w:pPr>
        <w:pStyle w:val="ListBullet"/>
      </w:pPr>
      <w:r>
        <w:t>• Conflict-aware scheduling</w:t>
      </w:r>
    </w:p>
    <w:p>
      <w:pPr>
        <w:pStyle w:val="ListBullet"/>
      </w:pPr>
      <w:r>
        <w:t>• Supply–demand balancing between villages</w:t>
      </w:r>
    </w:p>
    <w:p>
      <w:pPr>
        <w:pStyle w:val="Heading1"/>
      </w:pPr>
      <w:r>
        <w:t>Slide 10 – Multilingual &amp; Future Multimodal</w:t>
      </w:r>
    </w:p>
    <w:p>
      <w:r>
        <w:rPr>
          <w:b w:val="0"/>
        </w:rPr>
        <w:t xml:space="preserve">Gram Connect is designed to be </w:t>
      </w:r>
      <w:r>
        <w:rPr>
          <w:b/>
        </w:rPr>
        <w:t>India-first and village-first</w:t>
      </w:r>
      <w:r>
        <w:rPr>
          <w:b w:val="0"/>
        </w:rPr>
        <w:t>:</w:t>
      </w:r>
    </w:p>
    <w:p>
      <w:pPr>
        <w:pStyle w:val="ListBullet"/>
      </w:pPr>
      <w:r>
        <w:t>• Multilingual UI – runs in Hindi or local languages; English is optional.</w:t>
      </w:r>
    </w:p>
    <w:p>
      <w:pPr>
        <w:pStyle w:val="ListBullet"/>
      </w:pPr>
      <w:r>
        <w:t>• Need descriptions can be in local language; skill taxonomy works behind the scenes.</w:t>
      </w:r>
    </w:p>
    <w:p>
      <w:r>
        <w:t>Future-ready extensions:</w:t>
      </w:r>
    </w:p>
    <w:p>
      <w:pPr>
        <w:pStyle w:val="ListBullet"/>
      </w:pPr>
      <w:r>
        <w:t>• Voice input – villager speaks, speech-to-text + skill extraction.</w:t>
      </w:r>
    </w:p>
    <w:p>
      <w:pPr>
        <w:pStyle w:val="ListBullet"/>
      </w:pPr>
      <w:r>
        <w:t>• Image input – photo of infrastructure issue → suggested infra-related skills.</w:t>
      </w:r>
    </w:p>
    <w:p>
      <w:r>
        <w:t>Major points:</w:t>
      </w:r>
    </w:p>
    <w:p>
      <w:pPr>
        <w:pStyle w:val="ListBullet"/>
      </w:pPr>
      <w:r>
        <w:t>• Multilingual design (local languages supported)</w:t>
      </w:r>
    </w:p>
    <w:p>
      <w:pPr>
        <w:pStyle w:val="ListBullet"/>
      </w:pPr>
      <w:r>
        <w:t>• Skill taxonomy behind the scenes</w:t>
      </w:r>
    </w:p>
    <w:p>
      <w:pPr>
        <w:pStyle w:val="ListBullet"/>
      </w:pPr>
      <w:r>
        <w:t>• Future: voice + image-based intake</w:t>
      </w:r>
    </w:p>
    <w:p>
      <w:pPr>
        <w:pStyle w:val="Heading1"/>
      </w:pPr>
      <w:r>
        <w:t>Slide 11 – Demo Narrative</w:t>
      </w:r>
    </w:p>
    <w:p>
      <w:r>
        <w:t>In the live demo:</w:t>
      </w:r>
    </w:p>
    <w:p>
      <w:pPr>
        <w:pStyle w:val="ListNumber"/>
      </w:pPr>
      <w:r>
        <w:t>1) A new need is entered: evening tuition for Class 10 students in Village A, Math and Science, female volunteer preferred, Hindi-speaking.</w:t>
      </w:r>
    </w:p>
    <w:p>
      <w:pPr>
        <w:pStyle w:val="ListNumber"/>
      </w:pPr>
      <w:r>
        <w:t>2) Gram Connect runs the team formation engine using skills, languages, willingness, load, and availability.</w:t>
      </w:r>
    </w:p>
    <w:p>
      <w:pPr>
        <w:pStyle w:val="ListNumber"/>
      </w:pPr>
      <w:r>
        <w:t>3) The coordinator sees the top recommended team with a high goodness score, a breakdown of coverage/robustness/fairness, and a short explanation.</w:t>
      </w:r>
    </w:p>
    <w:p>
      <w:pPr>
        <w:pStyle w:val="ListNumber"/>
      </w:pPr>
      <w:r>
        <w:t>4) After confirmation, the system updates volunteer load and trust, updates fairness charts, and moves the need to “Assigned”.</w:t>
      </w:r>
    </w:p>
    <w:p>
      <w:r>
        <w:t>Major points:</w:t>
      </w:r>
    </w:p>
    <w:p>
      <w:pPr>
        <w:pStyle w:val="ListBullet"/>
      </w:pPr>
      <w:r>
        <w:t>• Live flow: enter need → get team → view explanation → confirm</w:t>
      </w:r>
    </w:p>
    <w:p>
      <w:pPr>
        <w:pStyle w:val="ListBullet"/>
      </w:pPr>
      <w:r>
        <w:t>• Explanation of “why this team”</w:t>
      </w:r>
    </w:p>
    <w:p>
      <w:pPr>
        <w:pStyle w:val="ListBullet"/>
      </w:pPr>
      <w:r>
        <w:t>• State + metrics update after assignment</w:t>
      </w:r>
    </w:p>
    <w:p>
      <w:pPr>
        <w:pStyle w:val="Heading1"/>
      </w:pPr>
      <w:r>
        <w:t>Slide 12 – Tech Stack &amp; Data</w:t>
      </w:r>
    </w:p>
    <w:p>
      <w:r>
        <w:t>Implementation details:</w:t>
      </w:r>
    </w:p>
    <w:p>
      <w:pPr>
        <w:pStyle w:val="ListBullet"/>
      </w:pPr>
      <w:r>
        <w:t>• Backend: Python + FastAPI.</w:t>
      </w:r>
    </w:p>
    <w:p>
      <w:pPr>
        <w:pStyle w:val="ListBullet"/>
      </w:pPr>
      <w:r>
        <w:t>• Frontend: web app / PWA for mobile-friendliness.</w:t>
      </w:r>
    </w:p>
    <w:p>
      <w:pPr>
        <w:pStyle w:val="ListBullet"/>
      </w:pPr>
      <w:r>
        <w:t>• Small NSS skill taxonomy for consistent tagging.</w:t>
      </w:r>
    </w:p>
    <w:p>
      <w:pPr>
        <w:pStyle w:val="ListBullet"/>
      </w:pPr>
      <w:r>
        <w:t>• Synthetic but realistic dataset: 50+ needs and 100+ volunteers across education, health, environment, infrastructure.</w:t>
      </w:r>
    </w:p>
    <w:p>
      <w:pPr>
        <w:pStyle w:val="ListBullet"/>
      </w:pPr>
      <w:r>
        <w:t>• Architecture ready to plug into real NSS and university systems.</w:t>
      </w:r>
    </w:p>
    <w:p>
      <w:r>
        <w:t>Major points:</w:t>
      </w:r>
    </w:p>
    <w:p>
      <w:pPr>
        <w:pStyle w:val="ListBullet"/>
      </w:pPr>
      <w:r>
        <w:t>• Python + FastAPI backend</w:t>
      </w:r>
    </w:p>
    <w:p>
      <w:pPr>
        <w:pStyle w:val="ListBullet"/>
      </w:pPr>
      <w:r>
        <w:t>• Web / PWA frontend</w:t>
      </w:r>
    </w:p>
    <w:p>
      <w:pPr>
        <w:pStyle w:val="ListBullet"/>
      </w:pPr>
      <w:r>
        <w:t>• Synthetic dataset covering realistic NSS scenarios</w:t>
      </w:r>
    </w:p>
    <w:p>
      <w:pPr>
        <w:pStyle w:val="ListBullet"/>
      </w:pPr>
      <w:r>
        <w:t>• Ready for real NSS integration</w:t>
      </w:r>
    </w:p>
    <w:p>
      <w:pPr>
        <w:pStyle w:val="Heading1"/>
      </w:pPr>
      <w:r>
        <w:t>Slide 13 – Impact &amp; Why It Matters</w:t>
      </w:r>
    </w:p>
    <w:p>
      <w:r>
        <w:t>Why this matters:</w:t>
      </w:r>
    </w:p>
    <w:p>
      <w:pPr>
        <w:pStyle w:val="ListBullet"/>
      </w:pPr>
      <w:r>
        <w:t>• For NSS coordinators: less manual chasing, more strategic planning.</w:t>
      </w:r>
    </w:p>
    <w:p>
      <w:pPr>
        <w:pStyle w:val="ListBullet"/>
      </w:pPr>
      <w:r>
        <w:t>• For students: more meaningful, well-matched opportunities instead of random assignments.</w:t>
      </w:r>
    </w:p>
    <w:p>
      <w:pPr>
        <w:pStyle w:val="ListBullet"/>
      </w:pPr>
      <w:r>
        <w:t>• For villages: faster, better responses and better use of campus talent.</w:t>
      </w:r>
    </w:p>
    <w:p>
      <w:r>
        <w:rPr>
          <w:b w:val="0"/>
        </w:rPr>
        <w:t xml:space="preserve">At a higher level, Gram Connect brings </w:t>
      </w:r>
      <w:r>
        <w:rPr>
          <w:b/>
        </w:rPr>
        <w:t>research-grade AI team formation directly into rural social impact</w:t>
      </w:r>
      <w:r>
        <w:rPr>
          <w:b w:val="0"/>
        </w:rPr>
        <w:t>.</w:t>
      </w:r>
    </w:p>
    <w:p>
      <w:r>
        <w:t>Major points:</w:t>
      </w:r>
    </w:p>
    <w:p>
      <w:pPr>
        <w:pStyle w:val="ListBullet"/>
      </w:pPr>
      <w:r>
        <w:t>• Coordinator efficiency</w:t>
      </w:r>
    </w:p>
    <w:p>
      <w:pPr>
        <w:pStyle w:val="ListBullet"/>
      </w:pPr>
      <w:r>
        <w:t>• Better volunteer experience</w:t>
      </w:r>
    </w:p>
    <w:p>
      <w:pPr>
        <w:pStyle w:val="ListBullet"/>
      </w:pPr>
      <w:r>
        <w:t>• Better, faster service to villages</w:t>
      </w:r>
    </w:p>
    <w:p>
      <w:pPr>
        <w:pStyle w:val="ListBullet"/>
      </w:pPr>
      <w:r>
        <w:t>• Bridging research AI with real social impact</w:t>
      </w:r>
    </w:p>
    <w:p>
      <w:pPr>
        <w:pStyle w:val="Heading1"/>
      </w:pPr>
      <w:r>
        <w:t>Slide 14 – Future Work</w:t>
      </w:r>
    </w:p>
    <w:p>
      <w:r>
        <w:t>Future directions:</w:t>
      </w:r>
    </w:p>
    <w:p>
      <w:pPr>
        <w:pStyle w:val="ListBullet"/>
      </w:pPr>
      <w:r>
        <w:t>• Learning-to-match: adapt scoring weights based on real outcomes using bandits/RL.</w:t>
      </w:r>
    </w:p>
    <w:p>
      <w:pPr>
        <w:pStyle w:val="ListBullet"/>
      </w:pPr>
      <w:r>
        <w:t>• Richer fairness goals: socio-demographic fairness, team diversity, long-term retention.</w:t>
      </w:r>
    </w:p>
    <w:p>
      <w:pPr>
        <w:pStyle w:val="ListBullet"/>
      </w:pPr>
      <w:r>
        <w:t>• Full voice + image intake pipeline for low-literacy contexts.</w:t>
      </w:r>
    </w:p>
    <w:p>
      <w:pPr>
        <w:pStyle w:val="ListBullet"/>
      </w:pPr>
      <w:r>
        <w:t>• Pilot Gram Connect with a real NSS unit and scale to district or state level.</w:t>
      </w:r>
    </w:p>
    <w:p>
      <w:r>
        <w:t>Even in the prototype, we already have an end-to-end, fairness-aware, ULTRA-based pipeline.</w:t>
      </w:r>
    </w:p>
    <w:p>
      <w:r>
        <w:t>Major points:</w:t>
      </w:r>
    </w:p>
    <w:p>
      <w:pPr>
        <w:pStyle w:val="ListBullet"/>
      </w:pPr>
      <w:r>
        <w:t>• Learning-to-match in future</w:t>
      </w:r>
    </w:p>
    <w:p>
      <w:pPr>
        <w:pStyle w:val="ListBullet"/>
      </w:pPr>
      <w:r>
        <w:t>• Voice/image support in future</w:t>
      </w:r>
    </w:p>
    <w:p>
      <w:pPr>
        <w:pStyle w:val="ListBullet"/>
      </w:pPr>
      <w:r>
        <w:t>• Pilot + scale to NSS units</w:t>
      </w:r>
    </w:p>
    <w:p>
      <w:pPr>
        <w:pStyle w:val="ListBullet"/>
      </w:pPr>
      <w:r>
        <w:t>• Prototype already has end-to-end, fairness-aware, ULTRA-based pipeline</w:t>
      </w:r>
    </w:p>
    <w:p>
      <w:pPr>
        <w:pStyle w:val="Heading1"/>
      </w:pPr>
      <w:r>
        <w:t>Slide 15 – Closing</w:t>
      </w:r>
    </w:p>
    <w:p>
      <w:r>
        <w:rPr>
          <w:b w:val="0"/>
        </w:rPr>
        <w:t>To summarize:</w:t>
      </w:r>
    </w:p>
    <w:p>
      <w:r>
        <w:rPr>
          <w:b w:val="0"/>
        </w:rPr>
        <w:t xml:space="preserve">Gram Connect turns scattered NSS coordination into an </w:t>
      </w:r>
      <w:r>
        <w:rPr>
          <w:b/>
        </w:rPr>
        <w:t>AI-guided matching engine</w:t>
      </w:r>
      <w:r>
        <w:rPr>
          <w:b w:val="0"/>
        </w:rPr>
        <w:t>.</w:t>
      </w:r>
    </w:p>
    <w:p>
      <w:r>
        <w:rPr>
          <w:b w:val="0"/>
        </w:rPr>
        <w:t xml:space="preserve">We combine </w:t>
      </w:r>
      <w:r>
        <w:rPr>
          <w:b/>
        </w:rPr>
        <w:t>structured data, ULTRA-style team formation, and NSS-aware fairness and willingness modeling</w:t>
      </w:r>
      <w:r>
        <w:rPr>
          <w:b w:val="0"/>
        </w:rPr>
        <w:t>.</w:t>
      </w:r>
    </w:p>
    <w:p>
      <w:r>
        <w:rPr>
          <w:b w:val="0"/>
        </w:rPr>
        <w:t xml:space="preserve">Our goal is simple: for every genuine village need, there is a </w:t>
      </w:r>
      <w:r>
        <w:rPr>
          <w:b/>
        </w:rPr>
        <w:t>smart, fair, and timely NSS response</w:t>
      </w:r>
      <w:r>
        <w:rPr>
          <w:b w:val="0"/>
        </w:rPr>
        <w:t>.</w:t>
      </w:r>
    </w:p>
    <w:p>
      <w:r>
        <w:t>Thank you. We’re happy to take questions.</w:t>
      </w:r>
    </w:p>
    <w:p>
      <w:r>
        <w:t>Major points:</w:t>
      </w:r>
    </w:p>
    <w:p>
      <w:pPr>
        <w:pStyle w:val="ListBullet"/>
      </w:pPr>
      <w:r>
        <w:t>• AI-guided matching for NSS</w:t>
      </w:r>
    </w:p>
    <w:p>
      <w:pPr>
        <w:pStyle w:val="ListBullet"/>
      </w:pPr>
      <w:r>
        <w:t>• ULTRA + fairness + willingness + conflicts + supply–demand</w:t>
      </w:r>
    </w:p>
    <w:p>
      <w:pPr>
        <w:pStyle w:val="ListBullet"/>
      </w:pPr>
      <w:r>
        <w:t>• Goal: every village need gets a smart, fair, timely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