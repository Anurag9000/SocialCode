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Gram Connect: ULTRA-Inspired AI Team Formation for NSS Village Adoption</w:t>
      </w:r>
    </w:p>
    <w:p>
      <w:pPr>
        <w:pStyle w:val="Heading1"/>
      </w:pPr>
      <w:r>
        <w:t>1. Abstract</w:t>
      </w:r>
    </w:p>
    <w:p>
      <w:r>
        <w:t>National Service Scheme (NSS) units adopt villages and run diverse social projects—teaching, digital literacy, health camps, environment drives, infrastructure support, and more. Today, mapping village needs to the right NSS student volunteers is largely manual, ad-hoc, and coordinator-dependent. As a result, many village needs are delayed or missed, some volunteers are overworked while others never get meaningful opportunities, and skills in the campus remain under-utilized.</w:t>
        <w:br/>
        <w:br/>
        <w:t>We propose Gram Connect, an AI-assisted team formation and matching system that:</w:t>
        <w:br/>
        <w:t>1) Collects village needs via text, voice, or images in local languages.</w:t>
        <w:br/>
        <w:t>2) Maintains rich volunteer profiles (skills, languages, availability, location, past experience, willingness).</w:t>
        <w:br/>
        <w:t>3) Uses an ULTRA-style team formation algorithm—originally designed for research collaborations—to form small, high-quality volunteer teams for each need, with a configurable goodness score based on skill coverage, redundancy, team size, and robustness.</w:t>
        <w:br/>
        <w:t>4) Adds NSS-specific enhancements: willingness and trust modeling, fairness and load balancing across volunteers, conflict-aware scheduling (avoid double-booking), and supply–demand balancing across under-served villages.</w:t>
        <w:br/>
        <w:br/>
        <w:t>Gram Connect is implemented as a web-first platform (FastAPI backend and web dashboard, PWA-ready), with synthetic training/evaluation data and a design that can later plug into real NSS databases and government platforms.</w:t>
      </w:r>
    </w:p>
    <w:p>
      <w:pPr>
        <w:pStyle w:val="Heading1"/>
      </w:pPr>
      <w:r>
        <w:t>2. Problem Background &amp; Motivation</w:t>
      </w:r>
    </w:p>
    <w:p>
      <w:pPr>
        <w:pStyle w:val="Heading2"/>
      </w:pPr>
      <w:r>
        <w:t>2.1 Current Situation</w:t>
      </w:r>
    </w:p>
    <w:p>
      <w:r>
        <w:rPr>
          <w:b/>
        </w:rPr>
        <w:t>In typical NSS operations:</w:t>
        <w:br/>
      </w:r>
    </w:p>
    <w:p>
      <w:pPr>
        <w:pStyle w:val="ListBullet"/>
      </w:pPr>
      <w:r>
        <w:t>• Villages and community members communicate needs through phone calls, WhatsApp, paper notes, or informal visits.</w:t>
      </w:r>
    </w:p>
    <w:p>
      <w:pPr>
        <w:pStyle w:val="ListBullet"/>
      </w:pPr>
      <w:r>
        <w:t>• Coordinators manually interpret the need, remember which volunteers have which skills, and call/message volunteers one-by-one.</w:t>
      </w:r>
    </w:p>
    <w:p>
      <w:pPr>
        <w:pStyle w:val="ListBullet"/>
      </w:pPr>
      <w:r>
        <w:t>• Coordinators must manage availability, cancellations, substitutions, and track progress manually.</w:t>
      </w:r>
    </w:p>
    <w:p>
      <w:r>
        <w:t>This leads to:</w:t>
        <w:br/>
        <w:t>• Inefficiency: Coordinators spend time chasing volunteers instead of designing impact.</w:t>
        <w:br/>
        <w:t>• Mismatch: Wrong volunteers assigned (wrong language, poor fit of skills).</w:t>
        <w:br/>
        <w:t>• Inequity: The same “star” volunteers are asked repeatedly, others never get chances.</w:t>
        <w:br/>
        <w:t>• Lack of traceability: Hard to tell which needs are pending, who was assigned, and what was completed.</w:t>
      </w:r>
    </w:p>
    <w:p>
      <w:pPr>
        <w:pStyle w:val="Heading2"/>
      </w:pPr>
      <w:r>
        <w:t>2.2 Problem Statement</w:t>
      </w:r>
    </w:p>
    <w:p>
      <w:r>
        <w:t>Given a stream of village/community needs and a pool of NSS volunteers with diverse skills and constraints, Gram Connect must automatically recommend small, high-quality, fair teams of volunteers to each need, while respecting time, capacity, and fairness constraints.</w:t>
      </w:r>
    </w:p>
    <w:p>
      <w:r>
        <w:t>Formally, this is a multi-objective team formation and supply–demand matching problem:</w:t>
        <w:br/>
        <w:t>• Short-term: cover required skills and execute tasks well.</w:t>
        <w:br/>
        <w:t>• Long-term: spread opportunities fairly, keep volunteers engaged, and serve under-served villages.</w:t>
      </w:r>
    </w:p>
    <w:p>
      <w:pPr>
        <w:pStyle w:val="Heading1"/>
      </w:pPr>
      <w:r>
        <w:t>3. Stakeholders &amp; Use Cases</w:t>
      </w:r>
    </w:p>
    <w:p>
      <w:pPr>
        <w:pStyle w:val="Heading2"/>
      </w:pPr>
      <w:r>
        <w:t>3.1 Stakeholders</w:t>
      </w:r>
    </w:p>
    <w:p>
      <w:pPr>
        <w:pStyle w:val="ListBullet"/>
      </w:pPr>
      <w:r>
        <w:t>• Villagers / community representatives</w:t>
      </w:r>
    </w:p>
    <w:p>
      <w:pPr>
        <w:pStyle w:val="ListBullet"/>
      </w:pPr>
      <w:r>
        <w:t>• NSS volunteers</w:t>
      </w:r>
    </w:p>
    <w:p>
      <w:pPr>
        <w:pStyle w:val="ListBullet"/>
      </w:pPr>
      <w:r>
        <w:t>• NSS program officers and student coordinators</w:t>
      </w:r>
    </w:p>
    <w:p>
      <w:pPr>
        <w:pStyle w:val="ListBullet"/>
      </w:pPr>
      <w:r>
        <w:t>• Institution administration and government partners</w:t>
      </w:r>
    </w:p>
    <w:p>
      <w:pPr>
        <w:pStyle w:val="Heading2"/>
      </w:pPr>
      <w:r>
        <w:t>3.2 Core Use Cases</w:t>
      </w:r>
    </w:p>
    <w:p>
      <w:pPr>
        <w:pStyle w:val="ListNumber"/>
      </w:pPr>
      <w:r>
        <w:t>1) Submit a new need (villager / coordinator):</w:t>
      </w:r>
    </w:p>
    <w:p>
      <w:r>
        <w:t xml:space="preserve">   Example: “Need a female volunteer to take Class 9–10 science and maths remedial classes in Village X for 1 month, evenings 5–7 pm, Hindi/Kannada.” Input via text, voice (speech to text), or structured forms.</w:t>
      </w:r>
    </w:p>
    <w:p>
      <w:pPr>
        <w:pStyle w:val="ListNumber"/>
      </w:pPr>
      <w:r>
        <w:t>2) Volunteer onboarding:</w:t>
      </w:r>
    </w:p>
    <w:p>
      <w:r>
        <w:t xml:space="preserve">   Students register, list skills (teaching, first aid, digital literacy, mechanical repair, etc.), languages, location, availability, preferred types of work, and maximum hours per week.</w:t>
      </w:r>
    </w:p>
    <w:p>
      <w:pPr>
        <w:pStyle w:val="ListNumber"/>
      </w:pPr>
      <w:r>
        <w:t>3) Coordinator views AI-suggested teams:</w:t>
      </w:r>
    </w:p>
    <w:p>
      <w:r>
        <w:t xml:space="preserve">   For each need, Gram Connect shows top-k recommended teams, with goodness score and explanation (coverage, redundancy, robustness, fairness, willingness).</w:t>
      </w:r>
    </w:p>
    <w:p>
      <w:pPr>
        <w:pStyle w:val="ListNumber"/>
      </w:pPr>
      <w:r>
        <w:t>4) Assignment &amp; tracking:</w:t>
      </w:r>
    </w:p>
    <w:p>
      <w:r>
        <w:t xml:space="preserve">   Coordinators confirm a team, the system updates willingness/trust and load, and needs move through states: Pending → Assigned → In-progress → Completed.</w:t>
      </w:r>
    </w:p>
    <w:p>
      <w:pPr>
        <w:pStyle w:val="ListNumber"/>
      </w:pPr>
      <w:r>
        <w:t>5) Analytics for NSS / admin:</w:t>
      </w:r>
    </w:p>
    <w:p>
      <w:r>
        <w:t xml:space="preserve">   Dashboards show workload distribution, number and type of needs served, village coverage, and fairness metrics.</w:t>
      </w:r>
    </w:p>
    <w:p>
      <w:pPr>
        <w:pStyle w:val="Heading1"/>
      </w:pPr>
      <w:r>
        <w:t>4. High-Level Solution Overview</w:t>
      </w:r>
    </w:p>
    <w:p>
      <w:r>
        <w:t>Gram Connect has four main layers:</w:t>
        <w:br/>
        <w:br/>
        <w:t>1) Intake &amp; Representation Layer:</w:t>
        <w:br/>
        <w:t xml:space="preserve">   • Normalizes needs and volunteers into a common skill and attribute space.</w:t>
        <w:br/>
        <w:br/>
        <w:t>2) Core Matching &amp; Team Formation Layer:</w:t>
        <w:br/>
        <w:t xml:space="preserve">   • ULTRA-inspired algorithm for skills-based candidate selection, team formation, and goodness scoring.</w:t>
        <w:br/>
        <w:br/>
        <w:t>3) Enhancement Layer (NSS-specific intelligence):</w:t>
        <w:br/>
        <w:t xml:space="preserve">   • Willingness and trust modeling.</w:t>
        <w:br/>
        <w:t xml:space="preserve">   • Fairness and load balancing.</w:t>
        <w:br/>
        <w:t xml:space="preserve">   • Time and conflict management.</w:t>
        <w:br/>
        <w:t xml:space="preserve">   • Supply–demand balancing across villages.</w:t>
        <w:br/>
        <w:br/>
        <w:t>4) Interface &amp; Governance Layer:</w:t>
        <w:br/>
        <w:t xml:space="preserve">   • Volunteer app/portal, coordinator dashboard, logging, monitoring, and basic auditability.</w:t>
      </w:r>
    </w:p>
    <w:p>
      <w:pPr>
        <w:pStyle w:val="Heading1"/>
      </w:pPr>
      <w:r>
        <w:t>5. System Architecture</w:t>
      </w:r>
    </w:p>
    <w:p>
      <w:pPr>
        <w:pStyle w:val="Heading2"/>
      </w:pPr>
      <w:r>
        <w:t>5.1 Components</w:t>
      </w:r>
    </w:p>
    <w:p>
      <w:pPr>
        <w:pStyle w:val="ListBullet"/>
      </w:pPr>
      <w:r>
        <w:t>Frontend (Web / PWA):</w:t>
      </w:r>
    </w:p>
    <w:p>
      <w:pPr>
        <w:pStyle w:val="ListBullet2"/>
      </w:pPr>
      <w:r>
        <w:t>• Volunteer login and profile manager</w:t>
      </w:r>
    </w:p>
    <w:p>
      <w:pPr>
        <w:pStyle w:val="ListBullet2"/>
      </w:pPr>
      <w:r>
        <w:t>• Need submission interface</w:t>
      </w:r>
    </w:p>
    <w:p>
      <w:pPr>
        <w:pStyle w:val="ListBullet2"/>
      </w:pPr>
      <w:r>
        <w:t>• Coordinator dashboard for recommendations and analytics</w:t>
      </w:r>
    </w:p>
    <w:p>
      <w:pPr>
        <w:pStyle w:val="ListBullet"/>
      </w:pPr>
      <w:r>
        <w:t>Backend (FastAPI / Python):</w:t>
      </w:r>
    </w:p>
    <w:p>
      <w:pPr>
        <w:pStyle w:val="ListBullet2"/>
      </w:pPr>
      <w:r>
        <w:t>• REST APIs for needs, volunteers, matching, and analytics</w:t>
      </w:r>
    </w:p>
    <w:p>
      <w:pPr>
        <w:pStyle w:val="ListBullet2"/>
      </w:pPr>
      <w:r>
        <w:t>• ULTRA-based team formation engine</w:t>
      </w:r>
    </w:p>
    <w:p>
      <w:pPr>
        <w:pStyle w:val="ListBullet2"/>
      </w:pPr>
      <w:r>
        <w:t>• Willingness/trust update service</w:t>
      </w:r>
    </w:p>
    <w:p>
      <w:pPr>
        <w:pStyle w:val="ListBullet2"/>
      </w:pPr>
      <w:r>
        <w:t>• Conflict resolver and supply–demand balancer</w:t>
      </w:r>
    </w:p>
    <w:p>
      <w:pPr>
        <w:pStyle w:val="ListBullet"/>
      </w:pPr>
      <w:r>
        <w:t>Data Store:</w:t>
      </w:r>
    </w:p>
    <w:p>
      <w:pPr>
        <w:pStyle w:val="ListBullet2"/>
      </w:pPr>
      <w:r>
        <w:t>• PostgreSQL / SQLite for structured data</w:t>
      </w:r>
    </w:p>
    <w:p>
      <w:pPr>
        <w:pStyle w:val="ListBullet"/>
      </w:pPr>
      <w:r>
        <w:t>ML Utility Services (optional in prototype):</w:t>
      </w:r>
    </w:p>
    <w:p>
      <w:pPr>
        <w:pStyle w:val="ListBullet2"/>
      </w:pPr>
      <w:r>
        <w:t>• Text skill extraction using keyword and/or embeddings</w:t>
      </w:r>
    </w:p>
    <w:p>
      <w:pPr>
        <w:pStyle w:val="Heading2"/>
      </w:pPr>
      <w:r>
        <w:t>5.2 Deployment</w:t>
      </w:r>
    </w:p>
    <w:p>
      <w:r>
        <w:t>Gram Connect can be deployed locally or on a cloud platform (Render/Railway/Heroku equivalent), with:</w:t>
        <w:br/>
        <w:t>• Single backend service.</w:t>
        <w:br/>
        <w:t>• Single frontend build.</w:t>
        <w:br/>
        <w:t>• Database as a managed service or local file during the hackathon.</w:t>
      </w:r>
    </w:p>
    <w:p>
      <w:pPr>
        <w:pStyle w:val="Heading1"/>
      </w:pPr>
      <w:r>
        <w:t>6. Data Model</w:t>
      </w:r>
    </w:p>
    <w:p>
      <w:pPr>
        <w:pStyle w:val="Heading2"/>
      </w:pPr>
      <w:r>
        <w:t>6.1 Volunteer</w:t>
      </w:r>
    </w:p>
    <w:p>
      <w:r>
        <w:t>Volunteer entity stores:</w:t>
        <w:br/>
        <w:t>• id (UUID)</w:t>
        <w:br/>
        <w:t>• name, roll number, NSS unit</w:t>
        <w:br/>
        <w:t>• skills: list of skill tags from an NSS skill taxonomy</w:t>
        <w:br/>
        <w:t>• languages: list of language codes (e.g., hi, en, kn)</w:t>
        <w:br/>
        <w:t>• home_village and can_travel_to list</w:t>
        <w:br/>
        <w:t>• availability: time slots (day-of-week, time range)</w:t>
        <w:br/>
        <w:t>• max_hours_per_week and assigned_hours_current_week</w:t>
        <w:br/>
        <w:t>• past_assignments count</w:t>
        <w:br/>
        <w:t>• trust_score (0–1) and willingness_base (0–1)</w:t>
        <w:br/>
        <w:t>• preferences (e.g., preferred need types)</w:t>
      </w:r>
    </w:p>
    <w:p>
      <w:pPr>
        <w:pStyle w:val="Heading2"/>
      </w:pPr>
      <w:r>
        <w:t>6.2 Need (Village Request)</w:t>
      </w:r>
    </w:p>
    <w:p>
      <w:r>
        <w:t>Need entity stores:</w:t>
        <w:br/>
        <w:t>• id (UUID), title, description (free text, possibly multilingual)</w:t>
        <w:br/>
        <w:t>• village, submitted_by, submitted_via (web/voice/SMS/etc.)</w:t>
        <w:br/>
        <w:t>• required_skills: list of skill tags</w:t>
        <w:br/>
        <w:t>• need_type (e.g., education_secondary_math)</w:t>
        <w:br/>
        <w:t>• urgency (low/medium/high)</w:t>
        <w:br/>
        <w:t>• estimated_hours and preferred_time_slots</w:t>
        <w:br/>
        <w:t>• preferred_languages and optional gender preference (for sensitive contexts)</w:t>
        <w:br/>
        <w:t>• created_at and status (pending/assigned/in_progress/completed)</w:t>
      </w:r>
    </w:p>
    <w:p>
      <w:pPr>
        <w:pStyle w:val="Heading2"/>
      </w:pPr>
      <w:r>
        <w:t>6.3 Team Assignment</w:t>
      </w:r>
    </w:p>
    <w:p>
      <w:r>
        <w:t>TeamAssignment entity stores:</w:t>
        <w:br/>
        <w:t>• id (UUID)</w:t>
        <w:br/>
        <w:t>• need_id and list of volunteer_ids</w:t>
        <w:br/>
        <w:t>• goodness_score (0–1) and its components: coverage_score, redundancy_score, robustness_score, size_penalty</w:t>
        <w:br/>
        <w:t>• fairness_adjustment</w:t>
        <w:br/>
        <w:t>• created_at and status (proposed/confirmed/cancelled/completed)</w:t>
      </w:r>
    </w:p>
    <w:p>
      <w:pPr>
        <w:pStyle w:val="Heading1"/>
      </w:pPr>
      <w:r>
        <w:t>7. Skill &amp; Attribute Extraction</w:t>
      </w:r>
    </w:p>
    <w:p>
      <w:pPr>
        <w:pStyle w:val="Heading2"/>
      </w:pPr>
      <w:r>
        <w:t>7.1 Skill Taxonomy</w:t>
      </w:r>
    </w:p>
    <w:p>
      <w:r>
        <w:t>Gram Connect maintains an NSS-focused skill taxonomy such as:</w:t>
        <w:br/>
        <w:t>• education.primary</w:t>
        <w:br/>
        <w:t>• education.secondary.math</w:t>
        <w:br/>
        <w:t>• education.secondary.science</w:t>
        <w:br/>
        <w:t>• health.camp_support</w:t>
        <w:br/>
        <w:t>• health.first_aid</w:t>
        <w:br/>
        <w:t>• digital.literacy</w:t>
        <w:br/>
        <w:t>• infra.electrical_basic</w:t>
        <w:br/>
        <w:t>• infra.sanitation</w:t>
        <w:br/>
        <w:t>• environment.cleanliness_drive</w:t>
        <w:br/>
        <w:t>• environment.tree_plantation</w:t>
        <w:br/>
        <w:t>• social.awareness_campaign</w:t>
        <w:br/>
        <w:t>• admin.survey_data_collection</w:t>
        <w:br/>
        <w:t>… and more as needed.</w:t>
      </w:r>
    </w:p>
    <w:p>
      <w:pPr>
        <w:pStyle w:val="Heading2"/>
      </w:pPr>
      <w:r>
        <w:t>7.2 From Text to Skills (Needs Side)</w:t>
      </w:r>
    </w:p>
    <w:p>
      <w:r>
        <w:t>Steps:</w:t>
        <w:br/>
        <w:t>1) Predefine keyword-to-tag mappings (e.g., “tuition”, “class 9”, “maths” → education.secondary.math).</w:t>
        <w:br/>
        <w:t>2) Preprocess the description: lowercase, remove stopwords, simple lemmatization.</w:t>
        <w:br/>
        <w:t>3) Match keywords and assign skill tags.</w:t>
        <w:br/>
        <w:t>4) Optionally, use sentence embeddings to select nearest tags when no explicit keywords fire.</w:t>
      </w:r>
    </w:p>
    <w:p>
      <w:pPr>
        <w:pStyle w:val="Heading2"/>
      </w:pPr>
      <w:r>
        <w:t>7.3 Volunteer Skill Capture</w:t>
      </w:r>
    </w:p>
    <w:p>
      <w:r>
        <w:t>Volunteers explicitly select their skills from the taxonomy during onboarding. Optionally, they can add free-text project descriptions, from which tags can be inferred later.</w:t>
      </w:r>
    </w:p>
    <w:p>
      <w:pPr>
        <w:pStyle w:val="Heading1"/>
      </w:pPr>
      <w:r>
        <w:t>8. Core Matching &amp; Team Formation (ULTRA-Inspired)</w:t>
      </w:r>
    </w:p>
    <w:p>
      <w:pPr>
        <w:pStyle w:val="Heading2"/>
      </w:pPr>
      <w:r>
        <w:t>8.1 Candidate Scoring (Volunteer ↔ Need)</w:t>
      </w:r>
    </w:p>
    <w:p>
      <w:r>
        <w:t>For each need n and volunteer v, Gram Connect computes:</w:t>
        <w:br/>
        <w:br/>
        <w:t>• skill_overlap = |skills(v) ∩ skills_req(n)| / |skills_req(n)|</w:t>
        <w:br/>
        <w:t>• language_match = 1 if there is at least one common language between volunteer and need, else 0</w:t>
        <w:br/>
        <w:t>• distance_score = 1.0 if same village, 0.7 if can travel, 0.3 if remote, else 0</w:t>
        <w:br/>
        <w:t>• load_penalty = assigned_hours_current_week / max_hours_per_week (0–1)</w:t>
        <w:br/>
        <w:t>• willingness_effective = blend of willingness_base and trust_score</w:t>
        <w:br/>
        <w:t>• urgency_weight = 1.2 for high, 1.0 for medium, 0.8 for low</w:t>
        <w:br/>
        <w:br/>
        <w:t>The base suitability score is:</w:t>
        <w:br/>
        <w:t>base_score(v, n) = urgency_weight * (</w:t>
        <w:br/>
        <w:t xml:space="preserve">    0.50 * skill_overlap +</w:t>
        <w:br/>
        <w:t xml:space="preserve">    0.20 * language_match +</w:t>
        <w:br/>
        <w:t xml:space="preserve">    0.15 * distance_score +</w:t>
        <w:br/>
        <w:t xml:space="preserve">    0.10 * willingness_effective -</w:t>
        <w:br/>
        <w:t xml:space="preserve">    0.15 * load_penalty</w:t>
        <w:br/>
        <w:t>)</w:t>
      </w:r>
    </w:p>
    <w:p>
      <w:pPr>
        <w:pStyle w:val="Heading2"/>
      </w:pPr>
      <w:r>
        <w:t>8.2 Team Formation</w:t>
      </w:r>
    </w:p>
    <w:p>
      <w:r>
        <w:t>For each need:</w:t>
        <w:br/>
        <w:t>1) Filter volunteers with skill_overlap &gt; 0.</w:t>
        <w:br/>
        <w:t>2) Sort candidates by base_score(v, n) in descending order.</w:t>
        <w:br/>
        <w:t>3) Greedily add volunteers until required skills are covered or a maximum team size is reached.</w:t>
        <w:br/>
        <w:t>4) If coverage is below a threshold (e.g., 70%), the system marks the recommendation as partial coverage.</w:t>
      </w:r>
    </w:p>
    <w:p>
      <w:pPr>
        <w:pStyle w:val="Heading2"/>
      </w:pPr>
      <w:r>
        <w:t>8.3 ULTRA-Style Goodness Score</w:t>
      </w:r>
    </w:p>
    <w:p>
      <w:r>
        <w:t>For a team T and need n, Gram Connect computes:</w:t>
        <w:br/>
        <w:br/>
        <w:t>• Coverage C = |skills(T) ∩ skills_req(n)| / |skills_req(n)|</w:t>
        <w:br/>
        <w:t>• Redundancy R: average extra members per skill beyond one, normalized to [0,1]</w:t>
        <w:br/>
        <w:t>• Team size S: normalized team size (0 = ideal small, 1 = too large)</w:t>
        <w:br/>
        <w:t>• Robustness K (k=1): fraction of members whose removal leaves coverage above a threshold</w:t>
        <w:br/>
        <w:br/>
        <w:t>goodness_raw = 1.0 * C - 0.5 * R - 0.5 * S + 1.0 * K</w:t>
        <w:br/>
        <w:t>goodness = normalize_to_0_1(goodness_raw)</w:t>
        <w:br/>
        <w:br/>
        <w:t>This final goodness score is shown as a percentage or bar on the coordinator dashboard, along with the individual metrics for transparency.</w:t>
      </w:r>
    </w:p>
    <w:p>
      <w:pPr>
        <w:pStyle w:val="Heading1"/>
      </w:pPr>
      <w:r>
        <w:t>9. Enhancements: Fairness, Willingness, Conflicts, Supply–Demand</w:t>
      </w:r>
    </w:p>
    <w:p>
      <w:pPr>
        <w:pStyle w:val="Heading2"/>
      </w:pPr>
      <w:r>
        <w:t>9.1 Fairness &amp; Load Balancing</w:t>
      </w:r>
    </w:p>
    <w:p>
      <w:r>
        <w:t>To avoid overusing the same high-skill volunteers, Gram Connect tracks:</w:t>
        <w:br/>
        <w:t>• assigned_hours_current_window (e.g., last 4 weeks)</w:t>
        <w:br/>
        <w:t>• num_assignments in the same window</w:t>
        <w:br/>
        <w:br/>
        <w:t>It computes simple fairness metrics:</w:t>
        <w:br/>
        <w:t>• Imbalance ratio: max_hours / (mean_hours + ε)</w:t>
        <w:br/>
        <w:t>• Top-10% share: percentage of total assigned hours received by the top 10% volunteers</w:t>
        <w:br/>
        <w:br/>
        <w:t>A fairness_adjustment term penalizes heavily used volunteers:</w:t>
        <w:br/>
        <w:t>fairness_adjustment(v) = -λ * (assigned_hours_current_window / (mean_hours + ε))</w:t>
        <w:br/>
        <w:br/>
        <w:t>This adjustment is added to the base_score, encouraging more equitable distribution of opportunities.</w:t>
      </w:r>
    </w:p>
    <w:p>
      <w:pPr>
        <w:pStyle w:val="Heading2"/>
      </w:pPr>
      <w:r>
        <w:t>9.2 Willingness &amp; Trust</w:t>
      </w:r>
    </w:p>
    <w:p>
      <w:r>
        <w:t>Each volunteer has:</w:t>
        <w:br/>
        <w:t>• willingness_base: self-declared enthusiasm for NSS activities (0–1)</w:t>
        <w:br/>
        <w:t>• trust_score: inferred from behavior (task completion, feedback, cancellations)</w:t>
        <w:br/>
        <w:br/>
        <w:t>The effective willingness used in scoring is:</w:t>
        <w:br/>
        <w:t>willingness_effective = 0.6 * willingness_base + 0.4 * trust_score</w:t>
        <w:br/>
        <w:br/>
        <w:t>Sensitive tasks can enforce a minimum trust_score threshold.</w:t>
      </w:r>
    </w:p>
    <w:p>
      <w:pPr>
        <w:pStyle w:val="Heading2"/>
      </w:pPr>
      <w:r>
        <w:t>9.3 Time &amp; Conflict Handling</w:t>
      </w:r>
    </w:p>
    <w:p>
      <w:r>
        <w:t>Each need has preferred time slots; each volunteer has availability. After forming teams:</w:t>
        <w:br/>
        <w:t>• If a volunteer appears in two teams whose time windows overlap, Gram Connect keeps the assignment with the higher goodness.</w:t>
        <w:br/>
        <w:t>• The other team is recomputed without that volunteer, and the system attempts to replace them with the next-best candidate.</w:t>
      </w:r>
    </w:p>
    <w:p>
      <w:pPr>
        <w:pStyle w:val="Heading2"/>
      </w:pPr>
      <w:r>
        <w:t>9.4 Supply–Demand Balancing Across Villages</w:t>
      </w:r>
    </w:p>
    <w:p>
      <w:r>
        <w:t>For each village v in a time window, Gram Connect computes:</w:t>
        <w:br/>
        <w:t>• demand_hours(v) = total estimated hours from needs</w:t>
        <w:br/>
        <w:t>• supply_hours(v) = total hours available from volunteers linked to or willing to travel to the village</w:t>
        <w:br/>
        <w:br/>
        <w:t>An underserved_index is defined as:</w:t>
        <w:br/>
        <w:t>underserved_index(v) = clamp(demand_hours(v) / (supply_hours(v) + ε), 0, 2)</w:t>
        <w:br/>
        <w:br/>
        <w:t>For needs from under-served villages, Gram Connect adds a village_boost term to team scores, ensuring those villages receive slightly higher priority during contention.</w:t>
      </w:r>
    </w:p>
    <w:p>
      <w:pPr>
        <w:pStyle w:val="Heading1"/>
      </w:pPr>
      <w:r>
        <w:t>10. Multilingual &amp; Multimodal UX</w:t>
      </w:r>
    </w:p>
    <w:p>
      <w:pPr>
        <w:pStyle w:val="Heading2"/>
      </w:pPr>
      <w:r>
        <w:t>10.1 Multilingual</w:t>
      </w:r>
    </w:p>
    <w:p>
      <w:r>
        <w:t>• User interfaces are available in local languages (e.g., Hindi, Kannada) with English as a fallback.</w:t>
        <w:br/>
        <w:t>• Static text (labels and prompts) is stored in localization files.</w:t>
        <w:br/>
        <w:t>• Need descriptions can be submitted in local languages; the system either uses multilingual keyword maps or translates text to an internal representation before skill extraction.</w:t>
      </w:r>
    </w:p>
    <w:p>
      <w:pPr>
        <w:pStyle w:val="Heading2"/>
      </w:pPr>
      <w:r>
        <w:t>10.2 Multimodal Intake</w:t>
      </w:r>
    </w:p>
    <w:p>
      <w:r>
        <w:t>In the full design (beyond the hackathon prototype), Gram Connect supports:</w:t>
        <w:br/>
        <w:t>• Text: web form or SMS feeding directly into the /needs API.</w:t>
        <w:br/>
        <w:t>• Voice: villager voices a need, an ASR service converts speech to text, then normal skill extraction is applied.</w:t>
        <w:br/>
        <w:t>• Image: villagers upload photos (e.g., broken infrastructure), and a vision model suggests relevant skill tags.</w:t>
      </w:r>
    </w:p>
    <w:p>
      <w:pPr>
        <w:pStyle w:val="Heading1"/>
      </w:pPr>
      <w:r>
        <w:t>11. Implementation Plan &amp; Tech Stack</w:t>
      </w:r>
    </w:p>
    <w:p>
      <w:pPr>
        <w:pStyle w:val="Heading2"/>
      </w:pPr>
      <w:r>
        <w:t>11.1 Backend</w:t>
      </w:r>
    </w:p>
    <w:p>
      <w:r>
        <w:t>• Language: Python</w:t>
        <w:br/>
        <w:t>• Framework: FastAPI</w:t>
        <w:br/>
        <w:t>• Key modules:</w:t>
        <w:br/>
        <w:t xml:space="preserve">  – models.py: Pydantic models for Volunteer, Need, TeamAssignment</w:t>
        <w:br/>
        <w:t xml:space="preserve">  – db.py: database models and CRUD operations</w:t>
        <w:br/>
        <w:t xml:space="preserve">  – matching.py: scoring, ULTRA-style team formation, fairness, conflicts, supply–demand</w:t>
        <w:br/>
        <w:t xml:space="preserve">  – api.py: REST endpoints</w:t>
        <w:br/>
      </w:r>
    </w:p>
    <w:p>
      <w:pPr>
        <w:pStyle w:val="Heading2"/>
      </w:pPr>
      <w:r>
        <w:t>11.2 Frontend</w:t>
      </w:r>
    </w:p>
    <w:p>
      <w:r>
        <w:t>• React/Vite or Bolt-based frontend</w:t>
        <w:br/>
        <w:t>• Pages:</w:t>
        <w:br/>
        <w:t xml:space="preserve">  – Login and role selection</w:t>
        <w:br/>
        <w:t xml:space="preserve">  – Volunteer dashboard</w:t>
        <w:br/>
        <w:t xml:space="preserve">  – Need submission form</w:t>
        <w:br/>
        <w:t xml:space="preserve">  – Coordinator dashboard for team recommendations and analytics</w:t>
        <w:br/>
      </w:r>
    </w:p>
    <w:p>
      <w:pPr>
        <w:pStyle w:val="Heading2"/>
      </w:pPr>
      <w:r>
        <w:t>11.3 Development &amp; Deployment</w:t>
      </w:r>
    </w:p>
    <w:p>
      <w:r>
        <w:t>• Repository structure:</w:t>
        <w:br/>
        <w:t xml:space="preserve">  – backend/</w:t>
        <w:br/>
        <w:t xml:space="preserve">  – frontend/</w:t>
        <w:br/>
        <w:t xml:space="preserve">  – docs/</w:t>
        <w:br/>
        <w:t>• Local run: uvicorn for backend, npm dev server for frontend</w:t>
        <w:br/>
        <w:t>• Deployment: simple cloud deployment with a single backend service and static frontend hosting.</w:t>
      </w:r>
    </w:p>
    <w:p>
      <w:pPr>
        <w:pStyle w:val="Heading1"/>
      </w:pPr>
      <w:r>
        <w:t>12. Evaluation &amp; Synthetic Dataset</w:t>
      </w:r>
    </w:p>
    <w:p>
      <w:r>
        <w:t>Because real NSS data may not be available during the hackathon, Gram Connect uses synthetic but realistic data:</w:t>
        <w:br/>
        <w:br/>
        <w:t>1) Synthetic needs dataset:</w:t>
        <w:br/>
        <w:t xml:space="preserve">   • 50–100 village needs across education, health, environment, infrastructure, digital literacy, awareness, and surveys.</w:t>
        <w:br/>
        <w:t xml:space="preserve">   • Each with textual description, tags, urgency, and estimated hours.</w:t>
        <w:br/>
        <w:br/>
        <w:t>2) Synthetic volunteer dataset:</w:t>
        <w:br/>
        <w:t xml:space="preserve">   • 100–200 volunteers with diverse skills, availability, languages, locations, and base willingness/trust scores.</w:t>
        <w:br/>
        <w:br/>
        <w:t>3) Simulation for evaluation:</w:t>
        <w:br/>
        <w:t xml:space="preserve">   • For each need, Gram Connect proposes teams.</w:t>
        <w:br/>
        <w:t xml:space="preserve">   • A hidden ground-truth scoring function evaluates coverage, distance, language match, and fairness.</w:t>
        <w:br/>
        <w:br/>
        <w:t>4) Metrics:</w:t>
        <w:br/>
        <w:t xml:space="preserve">   • Average coverage per need.</w:t>
        <w:br/>
        <w:t xml:space="preserve">   • Average team size vs ideal.</w:t>
        <w:br/>
        <w:t xml:space="preserve">   • Number of conflict violations (should be zero after resolution).</w:t>
        <w:br/>
        <w:t xml:space="preserve">   • Fairness metrics: imbalance ratio and top-10% exposure.</w:t>
        <w:br/>
        <w:t xml:space="preserve">   • Computation time per matching call.</w:t>
      </w:r>
    </w:p>
    <w:p>
      <w:pPr>
        <w:pStyle w:val="Heading1"/>
      </w:pPr>
      <w:r>
        <w:t>13. Impact, Scalability &amp; Future Work</w:t>
      </w:r>
    </w:p>
    <w:p>
      <w:pPr>
        <w:pStyle w:val="Heading2"/>
      </w:pPr>
      <w:r>
        <w:t>13.1 Immediate Impact</w:t>
      </w:r>
    </w:p>
    <w:p>
      <w:r>
        <w:t>• Coordination efficiency: rapid, transparent matching instead of ad-hoc phone calls.</w:t>
        <w:br/>
        <w:t>• Volunteer satisfaction: better alignment between skills, interests, and assignments.</w:t>
        <w:br/>
        <w:t>• Village outcomes: faster response to needs and better use of available talent.</w:t>
      </w:r>
    </w:p>
    <w:p>
      <w:pPr>
        <w:pStyle w:val="Heading2"/>
      </w:pPr>
      <w:r>
        <w:t>13.2 Scalability</w:t>
      </w:r>
    </w:p>
    <w:p>
      <w:r>
        <w:t>• Gram Connect can scale from a single college NSS unit to multiple colleges and district/state-level NSS.</w:t>
        <w:br/>
        <w:t>• Multi-tenant support allows each institution to manage its own volunteer pool while higher-level coordinators see aggregate statistics.</w:t>
      </w:r>
    </w:p>
    <w:p>
      <w:pPr>
        <w:pStyle w:val="Heading2"/>
      </w:pPr>
      <w:r>
        <w:t>13.3 Future Work</w:t>
      </w:r>
    </w:p>
    <w:p>
      <w:r>
        <w:t>• Learning-to-match: train models on historical matches and outcomes to auto-tune scoring weights (bandits/RL).</w:t>
        <w:br/>
        <w:t>• Richer fairness objectives: incorporate socio-demographic fairness, team diversity, and long-term retention.</w:t>
        <w:br/>
        <w:t>• Deep multimodal intake: full integration of speech and vision pipelines.</w:t>
        <w:br/>
        <w:t>• Government integration: link with rural development portals and local governance apps.</w:t>
        <w:br/>
        <w:t>• Open datasets: publish anonymized synthetic and, later, real data to foster AI-for-social-good research.</w:t>
      </w:r>
    </w:p>
    <w:p>
      <w:pPr>
        <w:pStyle w:val="Heading1"/>
      </w:pPr>
      <w:r>
        <w:t>14. Conclusion</w:t>
      </w:r>
    </w:p>
    <w:p>
      <w:r>
        <w:t>Gram Connect takes a research-grade team formation idea (ULTRA) and adapts it to a highly practical, socially impactful NSS use case: matching village needs to student volunteers.</w:t>
        <w:br/>
        <w:br/>
        <w:t>By combining structured skill modeling, ULTRA-style goodness scoring and team formation, willingness and trust tracking, fairness-aware load balancing, conflict-aware scheduling, and supply–demand balancing, Gram Connect goes far beyond a simple volunteer directory or CRUD portal. It becomes an AI assistant for NSS coordinators, helping them form the right teams, at the right time, for the right villages—while keeping things fair, transparent, and scalable.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